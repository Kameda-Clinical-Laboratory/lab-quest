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5552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ap-a4-12m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2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4491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